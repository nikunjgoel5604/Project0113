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Analyzer Application</w:t>
      </w:r>
    </w:p>
    <w:p>
      <w:pPr>
        <w:jc w:val="center"/>
      </w:pPr>
      <w:r>
        <w:rPr>
          <w:i/>
          <w:sz w:val="28"/>
        </w:rPr>
        <w:t>Comprehensive Code Review &amp; Technical Analysis</w:t>
      </w:r>
    </w:p>
    <w:p/>
    <w:p>
      <w:pPr>
        <w:pStyle w:val="Heading1"/>
      </w:pPr>
      <w:r>
        <w:t>Executive Summary</w:t>
      </w:r>
    </w:p>
    <w:p>
      <w:r>
        <w:t>The Data Analyzer is a full-stack exploratory data analysis (EDA) application with FastAPI backend and vanilla JavaScript frontend. Solid MVP with good architecture, user experience, and data handling. Key areas for improvement: security (file validation), performance, and missing features (export, filtering).</w:t>
      </w:r>
    </w:p>
    <w:p>
      <w:pPr>
        <w:pStyle w:val="Heading1"/>
      </w:pPr>
      <w:r>
        <w:t>1. Architecture Overview</w:t>
      </w:r>
    </w:p>
    <w:p>
      <w:pPr>
        <w:pStyle w:val="Heading2"/>
      </w:pPr>
      <w:r>
        <w:t>1.1 Technology Stack</w:t>
      </w:r>
    </w:p>
    <w:p>
      <w:pPr>
        <w:pStyle w:val="ListBullet"/>
      </w:pPr>
      <w:r>
        <w:t>Backend: FastAPI, Python 3, pandas, numpy</w:t>
      </w:r>
    </w:p>
    <w:p>
      <w:pPr>
        <w:pStyle w:val="ListBullet"/>
      </w:pPr>
      <w:r>
        <w:t>Frontend: Vanilla JS, Chart.js, HTML5, CSS3 (dark theme)</w:t>
      </w:r>
    </w:p>
    <w:p>
      <w:pPr>
        <w:pStyle w:val="ListBullet"/>
      </w:pPr>
      <w:r>
        <w:t>Database: None (stateless, file-based processing)</w:t>
      </w:r>
    </w:p>
    <w:p>
      <w:pPr>
        <w:pStyle w:val="ListBullet"/>
      </w:pPr>
      <w:r>
        <w:t>Deployment: Render, local uvicorn</w:t>
      </w:r>
    </w:p>
    <w:p>
      <w:pPr>
        <w:pStyle w:val="Heading2"/>
      </w:pPr>
      <w:r>
        <w:t>1.2 Data Pipeline</w:t>
      </w:r>
    </w:p>
    <w:p>
      <w:pPr>
        <w:pStyle w:val="ListNumber"/>
      </w:pPr>
      <w:r>
        <w:t>Upload CSV/XLSX → Parse in FastAPI → Run EDA pipeline → Return JSON → Render interactive dashboard</w:t>
      </w:r>
    </w:p>
    <w:p>
      <w:pPr>
        <w:pStyle w:val="Heading1"/>
      </w:pPr>
      <w:r>
        <w:t>2. Code Quality Assessment</w:t>
      </w:r>
    </w:p>
    <w:p>
      <w:pPr>
        <w:pStyle w:val="Heading2"/>
      </w:pPr>
      <w:r>
        <w:t>2.1 Strengths</w:t>
      </w:r>
    </w:p>
    <w:p>
      <w:pPr>
        <w:pStyle w:val="ListBullet"/>
      </w:pPr>
      <w:r>
        <w:t>Clean architecture: backend engine separate from UI rendering</w:t>
      </w:r>
    </w:p>
    <w:p>
      <w:pPr>
        <w:pStyle w:val="ListBullet"/>
      </w:pPr>
      <w:r>
        <w:t>Smart missing value handling: mean for numeric, mode for categorical</w:t>
      </w:r>
    </w:p>
    <w:p>
      <w:pPr>
        <w:pStyle w:val="ListBullet"/>
      </w:pPr>
      <w:r>
        <w:t>Robust date detection: 15+ date formats with fallback to infer_datetime_format</w:t>
      </w:r>
    </w:p>
    <w:p>
      <w:pPr>
        <w:pStyle w:val="ListBullet"/>
      </w:pPr>
      <w:r>
        <w:t>Safe JSON conversion: Handles NaN, infinity, numpy types correctly</w:t>
      </w:r>
    </w:p>
    <w:p>
      <w:pPr>
        <w:pStyle w:val="ListBullet"/>
      </w:pPr>
      <w:r>
        <w:t>Comprehensive data quality insights: missing values, duplicates, outliers, skewness</w:t>
      </w:r>
    </w:p>
    <w:p>
      <w:pPr>
        <w:pStyle w:val="ListBullet"/>
      </w:pPr>
      <w:r>
        <w:t>Responsive dark theme: Grid layouts, mobile fallbacks, accessibility colors</w:t>
      </w:r>
    </w:p>
    <w:p>
      <w:pPr>
        <w:pStyle w:val="ListBullet"/>
      </w:pPr>
      <w:r>
        <w:t>Modular JavaScript: Organized sections, event delegation, state management</w:t>
      </w:r>
    </w:p>
    <w:p>
      <w:pPr>
        <w:pStyle w:val="ListBullet"/>
      </w:pPr>
      <w:r>
        <w:t>Before/after visualization: Users see exactly what data was imputed</w:t>
      </w:r>
    </w:p>
    <w:p>
      <w:pPr>
        <w:pStyle w:val="Heading2"/>
      </w:pPr>
      <w:r>
        <w:t>2.2 Critical Issues</w:t>
      </w:r>
    </w:p>
    <w:p>
      <w:pPr>
        <w:pStyle w:val="ListBullet"/>
      </w:pPr>
      <w:r>
        <w:rPr>
          <w:b/>
        </w:rPr>
        <w:t xml:space="preserve">No File Size Limits [HIGH]: </w:t>
      </w:r>
      <w:r>
        <w:t>Gigabyte uploads cause OOM; add MAX_FILE_SIZE = 100MB check</w:t>
      </w:r>
    </w:p>
    <w:p>
      <w:pPr>
        <w:pStyle w:val="ListBullet"/>
      </w:pPr>
      <w:r>
        <w:rPr>
          <w:b/>
        </w:rPr>
        <w:t xml:space="preserve">No MIME Validation [MEDIUM]: </w:t>
      </w:r>
      <w:r>
        <w:t>Filename-based detection; use python-magic to validate content</w:t>
      </w:r>
    </w:p>
    <w:p>
      <w:pPr>
        <w:pStyle w:val="ListBullet"/>
      </w:pPr>
      <w:r>
        <w:rPr>
          <w:b/>
        </w:rPr>
        <w:t xml:space="preserve">Date Ambiguity [MEDIUM]: </w:t>
      </w:r>
      <w:r>
        <w:t>01/02/2025 is Jan 2 (US) or Feb 1 (EU); no user control</w:t>
      </w:r>
    </w:p>
    <w:p>
      <w:pPr>
        <w:pStyle w:val="ListBullet"/>
      </w:pPr>
      <w:r>
        <w:rPr>
          <w:b/>
        </w:rPr>
        <w:t xml:space="preserve">Missing Value Silently Imputes [MEDIUM]: </w:t>
      </w:r>
      <w:r>
        <w:t>No preview/confirmation before mean/mode filling</w:t>
      </w:r>
    </w:p>
    <w:p>
      <w:pPr>
        <w:pStyle w:val="ListBullet"/>
      </w:pPr>
      <w:r>
        <w:rPr>
          <w:b/>
        </w:rPr>
        <w:t xml:space="preserve">Chart Memory Leaks [MEDIUM]: </w:t>
      </w:r>
      <w:r>
        <w:t>Chart.destroy() fails if canvas removed; check DOM first</w:t>
      </w:r>
    </w:p>
    <w:p>
      <w:pPr>
        <w:pStyle w:val="ListBullet"/>
      </w:pPr>
      <w:r>
        <w:rPr>
          <w:b/>
        </w:rPr>
        <w:t xml:space="preserve">No Rate Limiting [MEDIUM]: </w:t>
      </w:r>
      <w:r>
        <w:t>Rapid /upload requests exhaust server; add slowapi limiter</w:t>
      </w:r>
    </w:p>
    <w:p>
      <w:pPr>
        <w:pStyle w:val="ListBullet"/>
      </w:pPr>
      <w:r>
        <w:rPr>
          <w:b/>
        </w:rPr>
        <w:t xml:space="preserve">CORS Not Configured [MEDIUM]: </w:t>
      </w:r>
      <w:r>
        <w:t>Cross-origin requests fail; add CORSMiddleware</w:t>
      </w:r>
    </w:p>
    <w:p>
      <w:pPr>
        <w:pStyle w:val="ListBullet"/>
      </w:pPr>
      <w:r>
        <w:rPr>
          <w:b/>
        </w:rPr>
        <w:t xml:space="preserve">No Input Validation [LOW]: </w:t>
      </w:r>
      <w:r>
        <w:t>Chart titles, axis labels accept unlimited length; add maxlength</w:t>
      </w:r>
    </w:p>
    <w:p>
      <w:pPr>
        <w:pStyle w:val="Heading1"/>
      </w:pPr>
      <w:r>
        <w:t>3. Performance Issues &amp; Fixes</w:t>
      </w:r>
    </w:p>
    <w:p>
      <w:pPr>
        <w:pStyle w:val="Heading2"/>
      </w:pPr>
      <w:r>
        <w:t>3.1 Bottlenecks</w:t>
      </w:r>
    </w:p>
    <w:p>
      <w:pPr>
        <w:pStyle w:val="ListBullet"/>
      </w:pPr>
      <w:r>
        <w:t>Missing value handling: O(n×m) loop through all rows/columns</w:t>
      </w:r>
    </w:p>
    <w:p>
      <w:pPr>
        <w:pStyle w:val="ListBullet"/>
      </w:pPr>
      <w:r>
        <w:t>Date format detection: Tries 16 formats per object column</w:t>
      </w:r>
    </w:p>
    <w:p>
      <w:pPr>
        <w:pStyle w:val="ListBullet"/>
      </w:pPr>
      <w:r>
        <w:t>Correlation: Full O(m²) matrix; slow if &gt;100 numeric columns</w:t>
      </w:r>
    </w:p>
    <w:p>
      <w:pPr>
        <w:pStyle w:val="ListBullet"/>
      </w:pPr>
      <w:r>
        <w:t>No caching: Each upload re-runs entire pipeline</w:t>
      </w:r>
    </w:p>
    <w:p>
      <w:pPr>
        <w:pStyle w:val="Heading2"/>
      </w:pPr>
      <w:r>
        <w:t>3.2 Optimization Tips</w:t>
      </w:r>
    </w:p>
    <w:p>
      <w:pPr>
        <w:pStyle w:val="ListBullet"/>
      </w:pPr>
      <w:r>
        <w:t>Profile date columns first (check names: "date", "created", "timestamp")</w:t>
      </w:r>
    </w:p>
    <w:p>
      <w:pPr>
        <w:pStyle w:val="ListBullet"/>
      </w:pPr>
      <w:r>
        <w:t>Skip correlation if &gt;500 numeric columns; warn user</w:t>
      </w:r>
    </w:p>
    <w:p>
      <w:pPr>
        <w:pStyle w:val="ListBullet"/>
      </w:pPr>
      <w:r>
        <w:t>Use pd.read_csv(chunksize=50000) for files &gt;1GB</w:t>
      </w:r>
    </w:p>
    <w:p>
      <w:pPr>
        <w:pStyle w:val="ListBullet"/>
      </w:pPr>
      <w:r>
        <w:t>Limit value_counts() to top 50 (already done—document it)</w:t>
      </w:r>
    </w:p>
    <w:p>
      <w:pPr>
        <w:pStyle w:val="Heading1"/>
      </w:pPr>
      <w:r>
        <w:t>4. Feature Completeness</w:t>
      </w:r>
    </w:p>
    <w:p>
      <w:pPr>
        <w:pStyle w:val="Heading2"/>
      </w:pPr>
      <w:r>
        <w:t>4.1 Implemented</w:t>
      </w:r>
    </w:p>
    <w:p>
      <w:pPr>
        <w:pStyle w:val="ListBullet"/>
      </w:pPr>
      <w:r>
        <w:t>CSV/XLSX upload</w:t>
      </w:r>
    </w:p>
    <w:p>
      <w:pPr>
        <w:pStyle w:val="ListBullet"/>
      </w:pPr>
      <w:r>
        <w:t>Column type detection</w:t>
      </w:r>
    </w:p>
    <w:p>
      <w:pPr>
        <w:pStyle w:val="ListBullet"/>
      </w:pPr>
      <w:r>
        <w:t>Missing value analysis + before/after</w:t>
      </w:r>
    </w:p>
    <w:p>
      <w:pPr>
        <w:pStyle w:val="ListBullet"/>
      </w:pPr>
      <w:r>
        <w:t>Duplicates &amp; outliers (IQR)</w:t>
      </w:r>
    </w:p>
    <w:p>
      <w:pPr>
        <w:pStyle w:val="ListBullet"/>
      </w:pPr>
      <w:r>
        <w:t>Statistical summary</w:t>
      </w:r>
    </w:p>
    <w:p>
      <w:pPr>
        <w:pStyle w:val="ListBullet"/>
      </w:pPr>
      <w:r>
        <w:t>Value counts</w:t>
      </w:r>
    </w:p>
    <w:p>
      <w:pPr>
        <w:pStyle w:val="ListBullet"/>
      </w:pPr>
      <w:r>
        <w:t>Correlation matrix</w:t>
      </w:r>
    </w:p>
    <w:p>
      <w:pPr>
        <w:pStyle w:val="ListBullet"/>
      </w:pPr>
      <w:r>
        <w:t>7 chart types (bar, line, pie, scatter, histogram, doughnut, radar)</w:t>
      </w:r>
    </w:p>
    <w:p>
      <w:pPr>
        <w:pStyle w:val="ListBullet"/>
      </w:pPr>
      <w:r>
        <w:t>Data preview</w:t>
      </w:r>
    </w:p>
    <w:p>
      <w:pPr>
        <w:pStyle w:val="ListBullet"/>
      </w:pPr>
      <w:r>
        <w:t>Auto-insights</w:t>
      </w:r>
    </w:p>
    <w:p>
      <w:pPr>
        <w:pStyle w:val="ListBullet"/>
      </w:pPr>
      <w:r>
        <w:t>Dark UI</w:t>
      </w:r>
    </w:p>
    <w:p>
      <w:pPr>
        <w:pStyle w:val="ListBullet"/>
      </w:pPr>
      <w:r>
        <w:t>Mobile-responsive</w:t>
      </w:r>
    </w:p>
    <w:p>
      <w:pPr>
        <w:pStyle w:val="Heading2"/>
      </w:pPr>
      <w:r>
        <w:t>4.2 Missing (MVP Gaps)</w:t>
      </w:r>
    </w:p>
    <w:p>
      <w:pPr>
        <w:pStyle w:val="ListBullet"/>
      </w:pPr>
      <w:r>
        <w:t>Data export: Cannot save cleaned data as CSV/Excel</w:t>
      </w:r>
    </w:p>
    <w:p>
      <w:pPr>
        <w:pStyle w:val="ListBullet"/>
      </w:pPr>
      <w:r>
        <w:t>Filtering: No column value or date range filters</w:t>
      </w:r>
    </w:p>
    <w:p>
      <w:pPr>
        <w:pStyle w:val="ListBullet"/>
      </w:pPr>
      <w:r>
        <w:t>Custom imputation: Only mean/mode; need forward-fill, interpolation, custom values</w:t>
      </w:r>
    </w:p>
    <w:p>
      <w:pPr>
        <w:pStyle w:val="ListBullet"/>
      </w:pPr>
      <w:r>
        <w:t>Column operations: No rename, reorder, or type conversion</w:t>
      </w:r>
    </w:p>
    <w:p>
      <w:pPr>
        <w:pStyle w:val="ListBullet"/>
      </w:pPr>
      <w:r>
        <w:t>Statistical tests: No t-test, chi-square, ANOVA</w:t>
      </w:r>
    </w:p>
    <w:p>
      <w:pPr>
        <w:pStyle w:val="ListBullet"/>
      </w:pPr>
      <w:r>
        <w:t>Report export: No PDF/HTML analysis report</w:t>
      </w:r>
    </w:p>
    <w:p>
      <w:pPr>
        <w:pStyle w:val="ListBullet"/>
      </w:pPr>
      <w:r>
        <w:t>Data validation: No regex or constraint rules</w:t>
      </w:r>
    </w:p>
    <w:p>
      <w:pPr>
        <w:pStyle w:val="Heading1"/>
      </w:pPr>
      <w:r>
        <w:t>5. Security Hardening</w:t>
      </w:r>
    </w:p>
    <w:p>
      <w:pPr>
        <w:pStyle w:val="ListBullet"/>
      </w:pPr>
      <w:r>
        <w:rPr>
          <w:b/>
        </w:rPr>
        <w:t xml:space="preserve">Add File Size Limit: </w:t>
      </w:r>
      <w:r>
        <w:t>100 MB (⚠ CRITICAL)</w:t>
      </w:r>
    </w:p>
    <w:p>
      <w:pPr>
        <w:pStyle w:val="ListBullet"/>
      </w:pPr>
      <w:r>
        <w:rPr>
          <w:b/>
        </w:rPr>
        <w:t xml:space="preserve">Add MIME Type Check: </w:t>
      </w:r>
      <w:r>
        <w:t>python-magic (⚠ HIGH)</w:t>
      </w:r>
    </w:p>
    <w:p>
      <w:pPr>
        <w:pStyle w:val="ListBullet"/>
      </w:pPr>
      <w:r>
        <w:rPr>
          <w:b/>
        </w:rPr>
        <w:t xml:space="preserve">Add Rate Limiting: </w:t>
      </w:r>
      <w:r>
        <w:t>slowapi: 10/min (MEDIUM)</w:t>
      </w:r>
    </w:p>
    <w:p>
      <w:pPr>
        <w:pStyle w:val="ListBullet"/>
      </w:pPr>
      <w:r>
        <w:rPr>
          <w:b/>
        </w:rPr>
        <w:t xml:space="preserve">Add CORS Middleware: </w:t>
      </w:r>
      <w:r>
        <w:t>Allow specific origin (MEDIUM)</w:t>
      </w:r>
    </w:p>
    <w:p>
      <w:pPr>
        <w:pStyle w:val="ListBullet"/>
      </w:pPr>
      <w:r>
        <w:rPr>
          <w:b/>
        </w:rPr>
        <w:t xml:space="preserve">Input Maxlength: </w:t>
      </w:r>
      <w:r>
        <w:t>Chart titles: 100 chars (LOW)</w:t>
      </w:r>
    </w:p>
    <w:p>
      <w:pPr>
        <w:pStyle w:val="ListBullet"/>
      </w:pPr>
      <w:r>
        <w:rPr>
          <w:b/>
        </w:rPr>
        <w:t xml:space="preserve">Filename Validation: </w:t>
      </w:r>
      <w:r>
        <w:t>Reject suspicious chars (LOW)</w:t>
      </w:r>
    </w:p>
    <w:p>
      <w:pPr>
        <w:pStyle w:val="Heading1"/>
      </w:pPr>
      <w:r>
        <w:t>6. Quick-Fix Code Snippets</w:t>
      </w:r>
    </w:p>
    <w:p>
      <w:pPr>
        <w:pStyle w:val="Heading2"/>
      </w:pPr>
      <w:r>
        <w:t>6.1 Add File Size Check</w:t>
      </w:r>
    </w:p>
    <w:p>
      <w:r>
        <w:rPr>
          <w:rFonts w:ascii="Courier New" w:hAnsi="Courier New"/>
        </w:rPr>
        <w:t>MAX_FILE_SIZE = 100 * 1024 * 1024</w:t>
        <w:br/>
        <w:t>if len(contents) &gt; MAX_FILE_SIZE:</w:t>
        <w:br/>
        <w:t xml:space="preserve">    return {"error": "File exceeds 100 MB"}</w:t>
      </w:r>
    </w:p>
    <w:p>
      <w:pPr>
        <w:pStyle w:val="Heading2"/>
      </w:pPr>
      <w:r>
        <w:t>6.2 Add CORS</w:t>
      </w:r>
    </w:p>
    <w:p>
      <w:r>
        <w:rPr>
          <w:rFonts w:ascii="Courier New" w:hAnsi="Courier New"/>
        </w:rPr>
        <w:t>from fastapi.middleware.cors import CORSMiddleware</w:t>
        <w:br/>
        <w:t>app.add_middleware(CORSMiddleware,</w:t>
        <w:br/>
        <w:t xml:space="preserve">    allow_origins=["https://yourdomain.com"])</w:t>
      </w:r>
    </w:p>
    <w:p>
      <w:pPr>
        <w:pStyle w:val="Heading2"/>
      </w:pPr>
      <w:r>
        <w:t>6.3 Safe Chart Destroy</w:t>
      </w:r>
    </w:p>
    <w:p>
      <w:r>
        <w:rPr>
          <w:rFonts w:ascii="Courier New" w:hAnsi="Courier New"/>
        </w:rPr>
        <w:t>if (mainChart &amp;&amp; mainChart.canvas &amp;&amp;</w:t>
        <w:br/>
        <w:t xml:space="preserve">    document.contains(mainChart.canvas)) {</w:t>
        <w:br/>
        <w:t xml:space="preserve">    mainChart.destroy();</w:t>
        <w:br/>
        <w:t>}</w:t>
      </w:r>
    </w:p>
    <w:p>
      <w:pPr>
        <w:pStyle w:val="Heading1"/>
      </w:pPr>
      <w:r>
        <w:t>7. Recommended Tests</w:t>
      </w:r>
    </w:p>
    <w:p>
      <w:pPr>
        <w:pStyle w:val="Heading2"/>
      </w:pPr>
      <w:r>
        <w:t>7.1 Unit Tests (Python)</w:t>
      </w:r>
    </w:p>
    <w:p>
      <w:pPr>
        <w:pStyle w:val="ListBullet"/>
      </w:pPr>
      <w:r>
        <w:t>test_handle_missing_numeric: mean fills NaN</w:t>
      </w:r>
    </w:p>
    <w:p>
      <w:pPr>
        <w:pStyle w:val="ListBullet"/>
      </w:pPr>
      <w:r>
        <w:t>test_handle_missing_categorical: mode fills correctly</w:t>
      </w:r>
    </w:p>
    <w:p>
      <w:pPr>
        <w:pStyle w:val="ListBullet"/>
      </w:pPr>
      <w:r>
        <w:t>test_date_detection: all 16 formats</w:t>
      </w:r>
    </w:p>
    <w:p>
      <w:pPr>
        <w:pStyle w:val="ListBullet"/>
      </w:pPr>
      <w:r>
        <w:t>test_json_safety: NaN and numpy types</w:t>
      </w:r>
    </w:p>
    <w:p>
      <w:pPr>
        <w:pStyle w:val="ListBullet"/>
      </w:pPr>
      <w:r>
        <w:t>test_outlier_iqr: edge cases</w:t>
      </w:r>
    </w:p>
    <w:p>
      <w:pPr>
        <w:pStyle w:val="Heading2"/>
      </w:pPr>
      <w:r>
        <w:t>7.2 Integration Tests (FastAPI)</w:t>
      </w:r>
    </w:p>
    <w:p>
      <w:pPr>
        <w:pStyle w:val="ListBullet"/>
      </w:pPr>
      <w:r>
        <w:t>Valid CSV → correct shape</w:t>
      </w:r>
    </w:p>
    <w:p>
      <w:pPr>
        <w:pStyle w:val="ListBullet"/>
      </w:pPr>
      <w:r>
        <w:t>Corrupt XLSX → error returned</w:t>
      </w:r>
    </w:p>
    <w:p>
      <w:pPr>
        <w:pStyle w:val="ListBullet"/>
      </w:pPr>
      <w:r>
        <w:t>Large file → rejected</w:t>
      </w:r>
    </w:p>
    <w:p>
      <w:pPr>
        <w:pStyle w:val="ListBullet"/>
      </w:pPr>
      <w:r>
        <w:t>Rapid uploads → rate limited</w:t>
      </w:r>
    </w:p>
    <w:p>
      <w:pPr>
        <w:pStyle w:val="Heading1"/>
      </w:pPr>
      <w:r>
        <w:t>8. Production Readiness</w:t>
      </w:r>
    </w:p>
    <w:p>
      <w:pPr>
        <w:pStyle w:val="Heading2"/>
      </w:pPr>
      <w:r>
        <w:t>8.1 Before Public Deployment</w:t>
      </w:r>
    </w:p>
    <w:p>
      <w:pPr>
        <w:pStyle w:val="ListBullet"/>
      </w:pPr>
      <w:r>
        <w:t>Implement file size + MIME validation</w:t>
      </w:r>
    </w:p>
    <w:p>
      <w:pPr>
        <w:pStyle w:val="ListBullet"/>
      </w:pPr>
      <w:r>
        <w:t>Add error handling for corrupt files</w:t>
      </w:r>
    </w:p>
    <w:p>
      <w:pPr>
        <w:pStyle w:val="ListBullet"/>
      </w:pPr>
      <w:r>
        <w:t>Set up logging and monitoring</w:t>
      </w:r>
    </w:p>
    <w:p>
      <w:pPr>
        <w:pStyle w:val="ListBullet"/>
      </w:pPr>
      <w:r>
        <w:t>Enable HTTPS/TLS</w:t>
      </w:r>
    </w:p>
    <w:p>
      <w:pPr>
        <w:pStyle w:val="ListBullet"/>
      </w:pPr>
      <w:r>
        <w:t>Add test suite (unit + integration)</w:t>
      </w:r>
    </w:p>
    <w:p>
      <w:pPr>
        <w:pStyle w:val="ListBullet"/>
      </w:pPr>
      <w:r>
        <w:t>Document date format behavior</w:t>
      </w:r>
    </w:p>
    <w:p>
      <w:pPr>
        <w:pStyle w:val="Heading2"/>
      </w:pPr>
      <w:r>
        <w:t>8.2 Current Status</w:t>
      </w:r>
    </w:p>
    <w:p>
      <w:r>
        <w:t>✓ Ready for internal/trusted use</w:t>
      </w:r>
    </w:p>
    <w:p>
      <w:r>
        <w:t>⚠ Needs security hardening for public deployment</w:t>
      </w:r>
    </w:p>
    <w:p>
      <w:r>
        <w:t>⚠ Missing key features (export, filtering, custom imputation)</w:t>
      </w:r>
    </w:p>
    <w:p>
      <w:pPr>
        <w:pStyle w:val="Heading1"/>
      </w:pPr>
      <w:r>
        <w:t>9. Final Assessment</w:t>
      </w:r>
    </w:p>
    <w:p>
      <w:r>
        <w:t>Overall: GOOD MVP. Solid architecture, clean code, user-friendly interface.</w:t>
        <w:br/>
        <w:br/>
        <w:t>Recommend: Deploy internally. Add file validation + security before public release. Prioritize data export and filtering as next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